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Ksocial — Presentation Notes (English)</w:t>
      </w:r>
    </w:p>
    <w:p>
      <w:r>
        <w:t xml:space="preserve">Use this document for demos, slide outlines, or oral defense. It reflects the codebase and </w:t>
      </w:r>
      <w:r>
        <w:rPr>
          <w:rFonts w:ascii="Consolas" w:hAnsi="Consolas"/>
          <w:sz w:val="20"/>
        </w:rPr>
        <w:t>docs/ARCHITECTURE.md</w:t>
      </w:r>
      <w:r>
        <w:t xml:space="preserve">, </w:t>
      </w:r>
      <w:r>
        <w:rPr>
          <w:rFonts w:ascii="Consolas" w:hAnsi="Consolas"/>
          <w:sz w:val="20"/>
        </w:rPr>
        <w:t>docs/API.md</w:t>
      </w:r>
      <w:r>
        <w:t xml:space="preserve">, and </w:t>
      </w:r>
      <w:r>
        <w:rPr>
          <w:rFonts w:ascii="Consolas" w:hAnsi="Consolas"/>
          <w:sz w:val="20"/>
        </w:rPr>
        <w:t>README.md</w:t>
      </w:r>
      <w:r>
        <w:t>.</w:t>
      </w:r>
    </w:p>
    <w:p>
      <w:pPr>
        <w:pStyle w:val="Heading2"/>
      </w:pPr>
      <w:r>
        <w:t>1. One-sentence pitch</w:t>
      </w:r>
    </w:p>
    <w:p>
      <w:r>
        <w:rPr>
          <w:b/>
        </w:rPr>
        <w:t>Ksocial</w:t>
      </w:r>
      <w:r>
        <w:t xml:space="preserve"> is a </w:t>
      </w:r>
      <w:r>
        <w:rPr>
          <w:b/>
        </w:rPr>
        <w:t>full-stack social network</w:t>
      </w:r>
      <w:r>
        <w:t xml:space="preserve"> in a </w:t>
      </w:r>
      <w:r>
        <w:rPr>
          <w:b/>
        </w:rPr>
        <w:t>monorepo</w:t>
      </w:r>
      <w:r>
        <w:t xml:space="preserve">: a </w:t>
      </w:r>
      <w:r>
        <w:rPr>
          <w:b/>
        </w:rPr>
        <w:t>Next.js</w:t>
      </w:r>
      <w:r>
        <w:t xml:space="preserve"> web app talks to a </w:t>
      </w:r>
      <w:r>
        <w:rPr>
          <w:b/>
        </w:rPr>
        <w:t>NestJS</w:t>
      </w:r>
      <w:r>
        <w:t xml:space="preserve"> API backed by </w:t>
      </w:r>
      <w:r>
        <w:rPr>
          <w:b/>
        </w:rPr>
        <w:t>PostgreSQL</w:t>
      </w:r>
      <w:r>
        <w:t xml:space="preserve"> (via </w:t>
      </w:r>
      <w:r>
        <w:rPr>
          <w:b/>
        </w:rPr>
        <w:t>Prisma</w:t>
      </w:r>
      <w:r>
        <w:t xml:space="preserve">), with </w:t>
      </w:r>
      <w:r>
        <w:rPr>
          <w:b/>
        </w:rPr>
        <w:t>realtime chat</w:t>
      </w:r>
      <w:r>
        <w:t xml:space="preserve"> over </w:t>
      </w:r>
      <w:r>
        <w:rPr>
          <w:b/>
        </w:rPr>
        <w:t>Socket.IO</w:t>
      </w:r>
      <w:r>
        <w:t xml:space="preserve">, </w:t>
      </w:r>
      <w:r>
        <w:rPr>
          <w:b/>
        </w:rPr>
        <w:t>JWT authentication</w:t>
      </w:r>
      <w:r>
        <w:t xml:space="preserve">, optional </w:t>
      </w:r>
      <w:r>
        <w:rPr>
          <w:b/>
        </w:rPr>
        <w:t>Google OAuth</w:t>
      </w:r>
      <w:r>
        <w:t xml:space="preserve">, </w:t>
      </w:r>
      <w:r>
        <w:rPr>
          <w:b/>
        </w:rPr>
        <w:t>media uploads</w:t>
      </w:r>
      <w:r>
        <w:t xml:space="preserve">, </w:t>
      </w:r>
      <w:r>
        <w:rPr>
          <w:b/>
        </w:rPr>
        <w:t>in-app notifications</w:t>
      </w:r>
      <w:r>
        <w:t xml:space="preserve">, and </w:t>
      </w:r>
      <w:r>
        <w:rPr>
          <w:b/>
        </w:rPr>
        <w:t>English / Vietnamese / Korean</w:t>
      </w:r>
      <w:r>
        <w:t xml:space="preserve"> UI strings.</w:t>
      </w:r>
    </w:p>
    <w:p>
      <w:pPr>
        <w:pStyle w:val="Heading2"/>
      </w:pPr>
      <w:r>
        <w:t>2. Architecture (high level)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Layer</w:t>
            </w:r>
          </w:p>
        </w:tc>
        <w:tc>
          <w:tcPr>
            <w:tcW w:type="dxa" w:w="4320"/>
          </w:tcPr>
          <w:p>
            <w:r>
              <w:t>Role</w:t>
            </w:r>
          </w:p>
        </w:tc>
      </w:tr>
      <w:tr>
        <w:tc>
          <w:tcPr>
            <w:tcW w:type="dxa" w:w="4320"/>
          </w:tcPr>
          <w:p>
            <w:r>
              <w:t>apps/web</w:t>
            </w:r>
          </w:p>
        </w:tc>
        <w:tc>
          <w:tcPr>
            <w:tcW w:type="dxa" w:w="4320"/>
          </w:tcPr>
          <w:p>
            <w:r>
              <w:t>Next.js (App Router) — UI, server components where useful, client components for interactive areas (feed, chat, etc.). Calls the API using NEXT_PUBLIC_API_URL. Stores the access token in cookies + localStorage and sends Authorization: Bearer on protected requests.</w:t>
            </w:r>
          </w:p>
        </w:tc>
      </w:tr>
      <w:tr>
        <w:tc>
          <w:tcPr>
            <w:tcW w:type="dxa" w:w="4320"/>
          </w:tcPr>
          <w:p>
            <w:r>
              <w:t>apps/api</w:t>
            </w:r>
          </w:p>
        </w:tc>
        <w:tc>
          <w:tcPr>
            <w:tcW w:type="dxa" w:w="4320"/>
          </w:tcPr>
          <w:p>
            <w:r>
              <w:t>NestJS with global prefix /v1 — business logic, validation, auth guards, Prisma to PostgreSQL, Socket.IO gateway on the same API host for chat.</w:t>
            </w:r>
          </w:p>
        </w:tc>
      </w:tr>
    </w:tbl>
    <w:p>
      <w:r>
        <w:rPr>
          <w:b/>
        </w:rPr>
        <w:t>Typical flow:</w:t>
      </w:r>
      <w:r>
        <w:t xml:space="preserve"> Browser → Next.js → </w:t>
      </w:r>
      <w:r>
        <w:rPr>
          <w:rFonts w:ascii="Consolas" w:hAnsi="Consolas"/>
          <w:sz w:val="20"/>
        </w:rPr>
        <w:t>GET/POST .../v1/...</w:t>
      </w:r>
      <w:r>
        <w:t xml:space="preserve"> → Nest + Prisma → PostgreSQL; for chat, an extra </w:t>
      </w:r>
      <w:r>
        <w:rPr>
          <w:b/>
        </w:rPr>
        <w:t>WebSocket</w:t>
      </w:r>
      <w:r>
        <w:t xml:space="preserve"> connection to the API (Socket.IO).</w:t>
      </w:r>
    </w:p>
    <w:p>
      <w:r>
        <w:rPr>
          <w:b/>
        </w:rPr>
        <w:t>Root scripts</w:t>
      </w:r>
      <w:r>
        <w:t xml:space="preserve"> (</w:t>
      </w:r>
      <w:r>
        <w:rPr>
          <w:rFonts w:ascii="Consolas" w:hAnsi="Consolas"/>
          <w:sz w:val="20"/>
        </w:rPr>
        <w:t>package.json</w:t>
      </w:r>
      <w:r>
        <w:t xml:space="preserve">): </w:t>
      </w:r>
      <w:r>
        <w:rPr>
          <w:b/>
        </w:rPr>
        <w:t>`npm run dev`</w:t>
      </w:r>
      <w:r>
        <w:t xml:space="preserve"> runs </w:t>
      </w:r>
      <w:r>
        <w:rPr>
          <w:b/>
        </w:rPr>
        <w:t>web + API together</w:t>
      </w:r>
      <w:r>
        <w:t xml:space="preserve"> (</w:t>
      </w:r>
      <w:r>
        <w:rPr>
          <w:rFonts w:ascii="Consolas" w:hAnsi="Consolas"/>
          <w:sz w:val="20"/>
        </w:rPr>
        <w:t>concurrently</w:t>
      </w:r>
      <w:r>
        <w:t xml:space="preserve">); </w:t>
      </w:r>
      <w:r>
        <w:rPr>
          <w:b/>
        </w:rPr>
        <w:t>`dev:web`</w:t>
      </w:r>
      <w:r>
        <w:t xml:space="preserve"> / </w:t>
      </w:r>
      <w:r>
        <w:rPr>
          <w:b/>
        </w:rPr>
        <w:t>`dev:api`</w:t>
      </w:r>
      <w:r>
        <w:t xml:space="preserve"> are also available.</w:t>
      </w:r>
    </w:p>
    <w:p>
      <w:r>
        <w:rPr>
          <w:b/>
        </w:rPr>
        <w:t>Default dev URLs (from README):</w:t>
      </w:r>
    </w:p>
    <w:p>
      <w:pPr>
        <w:pStyle w:val="ListBullet"/>
      </w:pPr>
      <w:r>
        <w:t xml:space="preserve">Web: </w:t>
      </w:r>
      <w:r>
        <w:rPr>
          <w:rFonts w:ascii="Consolas" w:hAnsi="Consolas"/>
          <w:sz w:val="20"/>
        </w:rPr>
        <w:t>http://localhost:3000</w:t>
      </w:r>
    </w:p>
    <w:p>
      <w:pPr>
        <w:pStyle w:val="ListBullet"/>
      </w:pPr>
      <w:r>
        <w:t xml:space="preserve">API: </w:t>
      </w:r>
      <w:r>
        <w:rPr>
          <w:rFonts w:ascii="Consolas" w:hAnsi="Consolas"/>
          <w:sz w:val="20"/>
        </w:rPr>
        <w:t>http://localhost:4000/v1</w:t>
      </w:r>
    </w:p>
    <w:p>
      <w:pPr>
        <w:pStyle w:val="ListBullet"/>
      </w:pPr>
      <w:r>
        <w:t xml:space="preserve">Health: </w:t>
      </w:r>
      <w:r>
        <w:rPr>
          <w:rFonts w:ascii="Consolas" w:hAnsi="Consolas"/>
          <w:sz w:val="20"/>
        </w:rPr>
        <w:t>GET http://localhost:4000/v1/health</w:t>
      </w:r>
    </w:p>
    <w:p>
      <w:pPr>
        <w:pStyle w:val="Heading2"/>
      </w:pPr>
      <w:r>
        <w:t>3. User-visible features (demo checklist)</w:t>
      </w:r>
    </w:p>
    <w:p>
      <w:pPr>
        <w:pStyle w:val="Heading3"/>
      </w:pPr>
      <w:r>
        <w:t>Authentication &amp; account</w:t>
      </w:r>
    </w:p>
    <w:p>
      <w:pPr>
        <w:pStyle w:val="ListBullet"/>
      </w:pPr>
      <w:r>
        <w:rPr>
          <w:b/>
        </w:rPr>
        <w:t>Register / login</w:t>
      </w:r>
      <w:r>
        <w:t xml:space="preserve"> with JWT access tokens.</w:t>
      </w:r>
    </w:p>
    <w:p>
      <w:pPr>
        <w:pStyle w:val="ListBullet"/>
      </w:pPr>
      <w:r>
        <w:rPr>
          <w:b/>
        </w:rPr>
        <w:t>Profile</w:t>
      </w:r>
      <w:r>
        <w:t>: current user (</w:t>
      </w:r>
      <w:r>
        <w:rPr>
          <w:rFonts w:ascii="Consolas" w:hAnsi="Consolas"/>
          <w:sz w:val="20"/>
        </w:rPr>
        <w:t>/me</w:t>
      </w:r>
      <w:r>
        <w:t>); public profiles by user id; relationship flags (you follow / follows you / mutual).</w:t>
      </w:r>
    </w:p>
    <w:p>
      <w:pPr>
        <w:pStyle w:val="ListBullet"/>
      </w:pPr>
      <w:r>
        <w:rPr>
          <w:b/>
        </w:rPr>
        <w:t>Optional Google OAuth</w:t>
      </w:r>
      <w:r>
        <w:t xml:space="preserve"> — API: </w:t>
      </w:r>
      <w:r>
        <w:rPr>
          <w:rFonts w:ascii="Consolas" w:hAnsi="Consolas"/>
          <w:sz w:val="20"/>
        </w:rPr>
        <w:t>GET /v1/google</w:t>
      </w:r>
      <w:r>
        <w:t xml:space="preserve">, </w:t>
      </w:r>
      <w:r>
        <w:rPr>
          <w:rFonts w:ascii="Consolas" w:hAnsi="Consolas"/>
          <w:sz w:val="20"/>
        </w:rPr>
        <w:t>GET /v1/google/callback</w:t>
      </w:r>
      <w:r>
        <w:t xml:space="preserve"> (see </w:t>
      </w:r>
      <w:r>
        <w:rPr>
          <w:rFonts w:ascii="Consolas" w:hAnsi="Consolas"/>
          <w:sz w:val="20"/>
        </w:rPr>
        <w:t>docs/API.md</w:t>
      </w:r>
      <w:r>
        <w:t>). Ensure env and redirect URLs are set for production.</w:t>
      </w:r>
    </w:p>
    <w:p>
      <w:pPr>
        <w:pStyle w:val="Heading3"/>
      </w:pPr>
      <w:r>
        <w:t>Social graph</w:t>
      </w:r>
    </w:p>
    <w:p>
      <w:pPr>
        <w:pStyle w:val="ListBullet"/>
      </w:pPr>
      <w:r>
        <w:rPr>
          <w:b/>
        </w:rPr>
        <w:t>Follow / unfollow</w:t>
      </w:r>
      <w:r>
        <w:t xml:space="preserve"> users.</w:t>
      </w:r>
    </w:p>
    <w:p>
      <w:pPr>
        <w:pStyle w:val="ListBullet"/>
      </w:pPr>
      <w:r>
        <w:rPr>
          <w:b/>
        </w:rPr>
        <w:t>Discover users</w:t>
      </w:r>
      <w:r>
        <w:t xml:space="preserve"> (public directory + search).</w:t>
      </w:r>
    </w:p>
    <w:p>
      <w:pPr>
        <w:pStyle w:val="ListBullet"/>
      </w:pPr>
      <w:r>
        <w:rPr>
          <w:b/>
        </w:rPr>
        <w:t>Header user search</w:t>
      </w:r>
      <w:r>
        <w:t xml:space="preserve"> → </w:t>
      </w:r>
      <w:r>
        <w:rPr>
          <w:b/>
        </w:rPr>
        <w:t>`/discover?q=...`</w:t>
      </w:r>
      <w:r>
        <w:t xml:space="preserve"> via </w:t>
      </w:r>
      <w:r>
        <w:rPr>
          <w:b/>
        </w:rPr>
        <w:t>`GET /v1/search-users`</w:t>
      </w:r>
      <w:r>
        <w:t>.</w:t>
      </w:r>
    </w:p>
    <w:p>
      <w:pPr>
        <w:pStyle w:val="ListBullet"/>
      </w:pPr>
      <w:r>
        <w:rPr>
          <w:b/>
        </w:rPr>
        <w:t>Mutual friends</w:t>
      </w:r>
      <w:r>
        <w:t xml:space="preserve"> — lists and status endpoints (mutual follow; relevant for trust and </w:t>
      </w:r>
      <w:r>
        <w:rPr>
          <w:b/>
        </w:rPr>
        <w:t>starting 1:1 chat</w:t>
      </w:r>
      <w:r>
        <w:t>).</w:t>
      </w:r>
    </w:p>
    <w:p>
      <w:pPr>
        <w:pStyle w:val="Heading3"/>
      </w:pPr>
      <w:r>
        <w:t>Posts (social feed + blog-like detail)</w:t>
      </w:r>
    </w:p>
    <w:p>
      <w:pPr>
        <w:pStyle w:val="ListBullet"/>
      </w:pPr>
      <w:r>
        <w:rPr>
          <w:b/>
        </w:rPr>
        <w:t>List posts</w:t>
      </w:r>
      <w:r>
        <w:t xml:space="preserve"> with filters: </w:t>
      </w:r>
      <w:r>
        <w:rPr>
          <w:b/>
        </w:rPr>
        <w:t>categories</w:t>
      </w:r>
      <w:r>
        <w:t xml:space="preserve">, </w:t>
      </w:r>
      <w:r>
        <w:rPr>
          <w:b/>
        </w:rPr>
        <w:t>time window (days)</w:t>
      </w:r>
      <w:r>
        <w:t>.</w:t>
      </w:r>
    </w:p>
    <w:p>
      <w:pPr>
        <w:pStyle w:val="ListBullet"/>
      </w:pPr>
      <w:r>
        <w:rPr>
          <w:b/>
        </w:rPr>
        <w:t>Posts by author</w:t>
      </w:r>
      <w:r>
        <w:t>.</w:t>
      </w:r>
    </w:p>
    <w:p>
      <w:pPr>
        <w:pStyle w:val="ListBullet"/>
      </w:pPr>
      <w:r>
        <w:rPr>
          <w:b/>
        </w:rPr>
        <w:t>Single post</w:t>
      </w:r>
      <w:r>
        <w:t xml:space="preserve"> by </w:t>
      </w:r>
      <w:r>
        <w:rPr>
          <w:b/>
        </w:rPr>
        <w:t>slug</w:t>
      </w:r>
      <w:r>
        <w:t>.</w:t>
      </w:r>
    </w:p>
    <w:p>
      <w:pPr>
        <w:pStyle w:val="ListBullet"/>
      </w:pPr>
      <w:r>
        <w:rPr>
          <w:b/>
        </w:rPr>
        <w:t>Create / edit / delete</w:t>
      </w:r>
      <w:r>
        <w:t xml:space="preserve"> (author or </w:t>
      </w:r>
      <w:r>
        <w:rPr>
          <w:b/>
        </w:rPr>
        <w:t>admin</w:t>
      </w:r>
      <w:r>
        <w:t>).</w:t>
      </w:r>
    </w:p>
    <w:p>
      <w:pPr>
        <w:pStyle w:val="ListBullet"/>
      </w:pPr>
      <w:r>
        <w:rPr>
          <w:b/>
        </w:rPr>
        <w:t>Rich content</w:t>
      </w:r>
      <w:r>
        <w:t xml:space="preserve">: body plus optional </w:t>
      </w:r>
      <w:r>
        <w:rPr>
          <w:b/>
        </w:rPr>
        <w:t>image URLs</w:t>
      </w:r>
      <w:r>
        <w:t xml:space="preserve"> and </w:t>
      </w:r>
      <w:r>
        <w:rPr>
          <w:b/>
        </w:rPr>
        <w:t>video URLs</w:t>
      </w:r>
      <w:r>
        <w:t>.</w:t>
      </w:r>
    </w:p>
    <w:p>
      <w:pPr>
        <w:pStyle w:val="ListBullet"/>
      </w:pPr>
      <w:r>
        <w:rPr>
          <w:b/>
        </w:rPr>
        <w:t>Likes</w:t>
      </w:r>
      <w:r>
        <w:t>: toggle, check liked state.</w:t>
      </w:r>
    </w:p>
    <w:p>
      <w:pPr>
        <w:pStyle w:val="ListBullet"/>
      </w:pPr>
      <w:r>
        <w:rPr>
          <w:b/>
        </w:rPr>
        <w:t>Comments</w:t>
      </w:r>
      <w:r>
        <w:t xml:space="preserve">: list, add, delete with permission rules; </w:t>
      </w:r>
      <w:r>
        <w:rPr>
          <w:b/>
        </w:rPr>
        <w:t>threaded replies</w:t>
      </w:r>
      <w:r>
        <w:t xml:space="preserve"> via </w:t>
      </w:r>
      <w:r>
        <w:rPr>
          <w:b/>
        </w:rPr>
        <w:t>`parentId`</w:t>
      </w:r>
      <w:r>
        <w:t>.</w:t>
      </w:r>
    </w:p>
    <w:p>
      <w:pPr>
        <w:pStyle w:val="Heading3"/>
      </w:pPr>
      <w:r>
        <w:t>Categories</w:t>
      </w:r>
    </w:p>
    <w:p>
      <w:pPr>
        <w:pStyle w:val="ListBullet"/>
      </w:pPr>
      <w:r>
        <w:rPr>
          <w:b/>
        </w:rPr>
        <w:t>Public listing</w:t>
      </w:r>
      <w:r>
        <w:t xml:space="preserve"> and </w:t>
      </w:r>
      <w:r>
        <w:rPr>
          <w:b/>
        </w:rPr>
        <w:t>trending</w:t>
      </w:r>
      <w:r>
        <w:t xml:space="preserve"> (most posts in the last *N* days).</w:t>
      </w:r>
    </w:p>
    <w:p>
      <w:pPr>
        <w:pStyle w:val="ListBullet"/>
      </w:pPr>
      <w:r>
        <w:rPr>
          <w:b/>
        </w:rPr>
        <w:t>Admin CRUD</w:t>
      </w:r>
      <w:r>
        <w:t xml:space="preserve"> when the user role is </w:t>
      </w:r>
      <w:r>
        <w:rPr>
          <w:b/>
        </w:rPr>
        <w:t>ADMIN</w:t>
      </w:r>
      <w:r>
        <w:t>.</w:t>
      </w:r>
    </w:p>
    <w:p>
      <w:pPr>
        <w:pStyle w:val="Heading3"/>
      </w:pPr>
      <w:r>
        <w:t>Uploads</w:t>
      </w:r>
    </w:p>
    <w:p>
      <w:pPr>
        <w:pStyle w:val="ListBullet"/>
      </w:pPr>
      <w:r>
        <w:rPr>
          <w:b/>
        </w:rPr>
        <w:t>Authenticated multipart upload</w:t>
      </w:r>
      <w:r>
        <w:t xml:space="preserve">; API returns a </w:t>
      </w:r>
      <w:r>
        <w:rPr>
          <w:b/>
        </w:rPr>
        <w:t>URL</w:t>
      </w:r>
      <w:r>
        <w:t xml:space="preserve"> for posts or chat.</w:t>
      </w:r>
    </w:p>
    <w:p>
      <w:pPr>
        <w:pStyle w:val="Heading3"/>
      </w:pPr>
      <w:r>
        <w:t>Notifications</w:t>
      </w:r>
    </w:p>
    <w:p>
      <w:pPr>
        <w:pStyle w:val="ListBullet"/>
      </w:pPr>
      <w:r>
        <w:rPr>
          <w:b/>
        </w:rPr>
        <w:t>In-app notifications</w:t>
      </w:r>
      <w:r>
        <w:t xml:space="preserve"> with cursor pagination.</w:t>
      </w:r>
    </w:p>
    <w:p>
      <w:pPr>
        <w:pStyle w:val="ListBullet"/>
      </w:pPr>
      <w:r>
        <w:rPr>
          <w:b/>
        </w:rPr>
        <w:t>Unread count</w:t>
      </w:r>
      <w:r>
        <w:t xml:space="preserve"> and </w:t>
      </w:r>
      <w:r>
        <w:rPr>
          <w:b/>
        </w:rPr>
        <w:t>mark all read</w:t>
      </w:r>
      <w:r>
        <w:t>.</w:t>
      </w:r>
    </w:p>
    <w:p>
      <w:pPr>
        <w:pStyle w:val="ListBullet"/>
      </w:pPr>
      <w:r>
        <w:t>Schema notification types include: post liked, post commented, followed, system.</w:t>
      </w:r>
    </w:p>
    <w:p>
      <w:pPr>
        <w:pStyle w:val="Heading3"/>
      </w:pPr>
      <w:r>
        <w:t>Chat (major differentiator)</w:t>
      </w:r>
    </w:p>
    <w:p>
      <w:pPr>
        <w:pStyle w:val="ListBullet"/>
      </w:pPr>
      <w:r>
        <w:rPr>
          <w:b/>
        </w:rPr>
        <w:t>Conversation list</w:t>
      </w:r>
      <w:r>
        <w:t xml:space="preserve"> with </w:t>
      </w:r>
      <w:r>
        <w:rPr>
          <w:b/>
        </w:rPr>
        <w:t>unread counts</w:t>
      </w:r>
      <w:r>
        <w:t>.</w:t>
      </w:r>
    </w:p>
    <w:p>
      <w:pPr>
        <w:pStyle w:val="ListBullet"/>
      </w:pPr>
      <w:r>
        <w:rPr>
          <w:b/>
        </w:rPr>
        <w:t>Direct (1:1)</w:t>
      </w:r>
      <w:r>
        <w:t xml:space="preserve"> and </w:t>
      </w:r>
      <w:r>
        <w:rPr>
          <w:b/>
        </w:rPr>
        <w:t>group</w:t>
      </w:r>
      <w:r>
        <w:t xml:space="preserve"> conversations (groups aligned with mutual-friends rules in architecture docs).</w:t>
      </w:r>
    </w:p>
    <w:p>
      <w:pPr>
        <w:pStyle w:val="ListBullet"/>
      </w:pPr>
      <w:r>
        <w:rPr>
          <w:b/>
        </w:rPr>
        <w:t>Messages</w:t>
      </w:r>
      <w:r>
        <w:t xml:space="preserve">: text plus optional </w:t>
      </w:r>
      <w:r>
        <w:rPr>
          <w:b/>
        </w:rPr>
        <w:t>image URL</w:t>
      </w:r>
      <w:r>
        <w:t xml:space="preserve"> / </w:t>
      </w:r>
      <w:r>
        <w:rPr>
          <w:b/>
        </w:rPr>
        <w:t>video URL</w:t>
      </w:r>
      <w:r>
        <w:t>.</w:t>
      </w:r>
    </w:p>
    <w:p>
      <w:pPr>
        <w:pStyle w:val="ListBullet"/>
      </w:pPr>
      <w:r>
        <w:rPr>
          <w:b/>
        </w:rPr>
        <w:t>Read state</w:t>
      </w:r>
      <w:r>
        <w:t xml:space="preserve"> per user per conversation (</w:t>
      </w:r>
      <w:r>
        <w:rPr>
          <w:rFonts w:ascii="Consolas" w:hAnsi="Consolas"/>
          <w:sz w:val="20"/>
        </w:rPr>
        <w:t>ConversationReadState</w:t>
      </w:r>
      <w:r>
        <w:t xml:space="preserve">); </w:t>
      </w:r>
      <w:r>
        <w:rPr>
          <w:b/>
        </w:rPr>
        <w:t>`POST /v1/conversations/:id/read`</w:t>
      </w:r>
      <w:r>
        <w:t xml:space="preserve"> — cursor does not move backward.</w:t>
      </w:r>
    </w:p>
    <w:p>
      <w:pPr>
        <w:pStyle w:val="ListBullet"/>
      </w:pPr>
      <w:r>
        <w:rPr>
          <w:b/>
        </w:rPr>
        <w:t>Hide conversation</w:t>
      </w:r>
      <w:r>
        <w:t xml:space="preserve"> per user.</w:t>
      </w:r>
    </w:p>
    <w:p>
      <w:pPr>
        <w:pStyle w:val="ListBullet"/>
      </w:pPr>
      <w:r>
        <w:rPr>
          <w:b/>
        </w:rPr>
        <w:t>Message recall</w:t>
      </w:r>
      <w:r>
        <w:t xml:space="preserve"> within a time window.</w:t>
      </w:r>
    </w:p>
    <w:p>
      <w:pPr>
        <w:pStyle w:val="ListBullet"/>
      </w:pPr>
      <w:r>
        <w:rPr>
          <w:b/>
        </w:rPr>
        <w:t>Realtime</w:t>
      </w:r>
      <w:r>
        <w:t xml:space="preserve">: Socket.IO rooms </w:t>
      </w:r>
      <w:r>
        <w:rPr>
          <w:rFonts w:ascii="Consolas" w:hAnsi="Consolas"/>
          <w:sz w:val="20"/>
        </w:rPr>
        <w:t>conv:&lt;conversationId&gt;</w:t>
      </w:r>
      <w:r>
        <w:t xml:space="preserve">; server → client e.g. </w:t>
      </w:r>
      <w:r>
        <w:rPr>
          <w:b/>
        </w:rPr>
        <w:t>`message:created`</w:t>
      </w:r>
      <w:r>
        <w:t xml:space="preserve">, </w:t>
      </w:r>
      <w:r>
        <w:rPr>
          <w:b/>
        </w:rPr>
        <w:t>`message:revoked`</w:t>
      </w:r>
      <w:r>
        <w:t xml:space="preserve">; client → server </w:t>
      </w:r>
      <w:r>
        <w:rPr>
          <w:b/>
        </w:rPr>
        <w:t>`conversations:join`</w:t>
      </w:r>
      <w:r>
        <w:t xml:space="preserve">, </w:t>
      </w:r>
      <w:r>
        <w:rPr>
          <w:b/>
        </w:rPr>
        <w:t>`presence:ping`</w:t>
      </w:r>
      <w:r>
        <w:t>.</w:t>
      </w:r>
    </w:p>
    <w:p>
      <w:pPr>
        <w:pStyle w:val="Heading3"/>
      </w:pPr>
      <w:r>
        <w:t>Presence (“online / last seen”)</w:t>
      </w:r>
    </w:p>
    <w:p>
      <w:pPr>
        <w:pStyle w:val="ListBullet"/>
      </w:pPr>
      <w:r>
        <w:rPr>
          <w:b/>
        </w:rPr>
        <w:t>`last_seen_at`</w:t>
      </w:r>
      <w:r>
        <w:t xml:space="preserve"> updated by </w:t>
      </w:r>
      <w:r>
        <w:rPr>
          <w:b/>
        </w:rPr>
        <w:t>`POST /v1/me/presence`</w:t>
      </w:r>
      <w:r>
        <w:t xml:space="preserve">, socket lifecycle, and </w:t>
      </w:r>
      <w:r>
        <w:rPr>
          <w:b/>
        </w:rPr>
        <w:t>`presence:ping`</w:t>
      </w:r>
      <w:r>
        <w:t>.</w:t>
      </w:r>
    </w:p>
    <w:p>
      <w:pPr>
        <w:pStyle w:val="ListBullet"/>
      </w:pPr>
      <w:r>
        <w:t xml:space="preserve">UI treats user as </w:t>
      </w:r>
      <w:r>
        <w:rPr>
          <w:b/>
        </w:rPr>
        <w:t>online</w:t>
      </w:r>
      <w:r>
        <w:t xml:space="preserve"> if last seen within about </w:t>
      </w:r>
      <w:r>
        <w:rPr>
          <w:b/>
        </w:rPr>
        <w:t>3 minutes</w:t>
      </w:r>
      <w:r>
        <w:t xml:space="preserve"> (server-side heuristic).</w:t>
      </w:r>
    </w:p>
    <w:p>
      <w:pPr>
        <w:pStyle w:val="Heading3"/>
      </w:pPr>
      <w:r>
        <w:t>Internationalization</w:t>
      </w:r>
    </w:p>
    <w:p>
      <w:pPr>
        <w:pStyle w:val="ListBullet"/>
      </w:pPr>
      <w:r>
        <w:t xml:space="preserve">Message files: </w:t>
      </w:r>
      <w:r>
        <w:rPr>
          <w:rFonts w:ascii="Consolas" w:hAnsi="Consolas"/>
          <w:sz w:val="20"/>
        </w:rPr>
        <w:t>apps/web/src/messages/</w:t>
      </w:r>
      <w:r>
        <w:t xml:space="preserve"> — </w:t>
      </w:r>
      <w:r>
        <w:rPr>
          <w:b/>
        </w:rPr>
        <w:t>`en`</w:t>
      </w:r>
      <w:r>
        <w:t xml:space="preserve">, </w:t>
      </w:r>
      <w:r>
        <w:rPr>
          <w:b/>
        </w:rPr>
        <w:t>`vi`</w:t>
      </w:r>
      <w:r>
        <w:t xml:space="preserve">, </w:t>
      </w:r>
      <w:r>
        <w:rPr>
          <w:b/>
        </w:rPr>
        <w:t>`ko`</w:t>
      </w:r>
      <w:r>
        <w:t>.</w:t>
      </w:r>
    </w:p>
    <w:p>
      <w:pPr>
        <w:pStyle w:val="Heading3"/>
      </w:pPr>
      <w:r>
        <w:t>Main routes (App Router)</w:t>
      </w:r>
    </w:p>
    <w:p>
      <w:pPr>
        <w:pStyle w:val="ListBullet"/>
      </w:pPr>
      <w:r>
        <w:t xml:space="preserve">Home feed: </w:t>
      </w:r>
      <w:r>
        <w:rPr>
          <w:rFonts w:ascii="Consolas" w:hAnsi="Consolas"/>
          <w:sz w:val="20"/>
        </w:rPr>
        <w:t>(app)/page.tsx</w:t>
      </w:r>
    </w:p>
    <w:p>
      <w:pPr>
        <w:pStyle w:val="ListBullet"/>
      </w:pPr>
      <w:r>
        <w:t xml:space="preserve">Discover: </w:t>
      </w:r>
      <w:r>
        <w:rPr>
          <w:rFonts w:ascii="Consolas" w:hAnsi="Consolas"/>
          <w:sz w:val="20"/>
        </w:rPr>
        <w:t>(app)/discover/page.tsx</w:t>
      </w:r>
    </w:p>
    <w:p>
      <w:pPr>
        <w:pStyle w:val="ListBullet"/>
      </w:pPr>
      <w:r>
        <w:t xml:space="preserve">Profile: </w:t>
      </w:r>
      <w:r>
        <w:rPr>
          <w:rFonts w:ascii="Consolas" w:hAnsi="Consolas"/>
          <w:sz w:val="20"/>
        </w:rPr>
        <w:t>(app)/profile/page.tsx</w:t>
      </w:r>
      <w:r>
        <w:t xml:space="preserve">, </w:t>
      </w:r>
      <w:r>
        <w:rPr>
          <w:rFonts w:ascii="Consolas" w:hAnsi="Consolas"/>
          <w:sz w:val="20"/>
        </w:rPr>
        <w:t>(app)/profile/[userId]/page.tsx</w:t>
      </w:r>
    </w:p>
    <w:p>
      <w:pPr>
        <w:pStyle w:val="ListBullet"/>
      </w:pPr>
      <w:r>
        <w:t xml:space="preserve">Post: </w:t>
      </w:r>
      <w:r>
        <w:rPr>
          <w:rFonts w:ascii="Consolas" w:hAnsi="Consolas"/>
          <w:sz w:val="20"/>
        </w:rPr>
        <w:t>(app)/post/[slug]/page.tsx</w:t>
      </w:r>
      <w:r>
        <w:t>, create, edit</w:t>
      </w:r>
    </w:p>
    <w:p>
      <w:pPr>
        <w:pStyle w:val="ListBullet"/>
      </w:pPr>
      <w:r>
        <w:t xml:space="preserve">Contact / chat: </w:t>
      </w:r>
      <w:r>
        <w:rPr>
          <w:rFonts w:ascii="Consolas" w:hAnsi="Consolas"/>
          <w:sz w:val="20"/>
        </w:rPr>
        <w:t>(app)/contact/page.tsx</w:t>
      </w:r>
    </w:p>
    <w:p>
      <w:pPr>
        <w:pStyle w:val="ListBullet"/>
      </w:pPr>
      <w:r>
        <w:t xml:space="preserve">Admin categories: </w:t>
      </w:r>
      <w:r>
        <w:rPr>
          <w:rFonts w:ascii="Consolas" w:hAnsi="Consolas"/>
          <w:sz w:val="20"/>
        </w:rPr>
        <w:t>(app)/admin/categories/page.tsx</w:t>
      </w:r>
    </w:p>
    <w:p>
      <w:pPr>
        <w:pStyle w:val="ListBullet"/>
      </w:pPr>
      <w:r>
        <w:t xml:space="preserve">Auth: </w:t>
      </w:r>
      <w:r>
        <w:rPr>
          <w:rFonts w:ascii="Consolas" w:hAnsi="Consolas"/>
          <w:sz w:val="20"/>
        </w:rPr>
        <w:t>(auth)/auth/page.tsx</w:t>
      </w:r>
      <w:r>
        <w:t>, callback</w:t>
      </w:r>
    </w:p>
    <w:p>
      <w:pPr>
        <w:pStyle w:val="ListBullet"/>
      </w:pPr>
      <w:r>
        <w:t xml:space="preserve">About: </w:t>
      </w:r>
      <w:r>
        <w:rPr>
          <w:rFonts w:ascii="Consolas" w:hAnsi="Consolas"/>
          <w:sz w:val="20"/>
        </w:rPr>
        <w:t>(app)/about/page.tsx</w:t>
      </w:r>
    </w:p>
    <w:p>
      <w:pPr>
        <w:pStyle w:val="Heading3"/>
      </w:pPr>
      <w:r>
        <w:t>Optional AI</w:t>
      </w:r>
    </w:p>
    <w:p>
      <w:pPr>
        <w:pStyle w:val="ListBullet"/>
      </w:pPr>
      <w:r>
        <w:rPr>
          <w:b/>
        </w:rPr>
        <w:t>`POST /v1/ai/chat`</w:t>
      </w:r>
      <w:r>
        <w:t xml:space="preserve"> — optional, depends on module configuration. Mention as extension or demo-only if not wired.</w:t>
      </w:r>
    </w:p>
    <w:p>
      <w:pPr>
        <w:pStyle w:val="Heading2"/>
      </w:pPr>
      <w:r>
        <w:t>4. Backend modules (one slide each)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Responsibility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Register, login, JWT; optional Google OAuth</w:t>
            </w:r>
          </w:p>
        </w:tc>
      </w:tr>
      <w:tr>
        <w:tc>
          <w:tcPr>
            <w:tcW w:type="dxa" w:w="4320"/>
          </w:tcPr>
          <w:p>
            <w:r>
              <w:t>users</w:t>
            </w:r>
          </w:p>
        </w:tc>
        <w:tc>
          <w:tcPr>
            <w:tcW w:type="dxa" w:w="4320"/>
          </w:tcPr>
          <w:p>
            <w:r>
              <w:t>Public profiles, follow/unfollow, discover, search, mutual friends, presence</w:t>
            </w:r>
          </w:p>
        </w:tc>
      </w:tr>
      <w:tr>
        <w:tc>
          <w:tcPr>
            <w:tcW w:type="dxa" w:w="4320"/>
          </w:tcPr>
          <w:p>
            <w:r>
              <w:t>posts</w:t>
            </w:r>
          </w:p>
        </w:tc>
        <w:tc>
          <w:tcPr>
            <w:tcW w:type="dxa" w:w="4320"/>
          </w:tcPr>
          <w:p>
            <w:r>
              <w:t>CRUD, likes, threaded comments, filters</w:t>
            </w:r>
          </w:p>
        </w:tc>
      </w:tr>
      <w:tr>
        <w:tc>
          <w:tcPr>
            <w:tcW w:type="dxa" w:w="4320"/>
          </w:tcPr>
          <w:p>
            <w:r>
              <w:t>categories</w:t>
            </w:r>
          </w:p>
        </w:tc>
        <w:tc>
          <w:tcPr>
            <w:tcW w:type="dxa" w:w="4320"/>
          </w:tcPr>
          <w:p>
            <w:r>
              <w:t>Public + admin CRUD, trending</w:t>
            </w:r>
          </w:p>
        </w:tc>
      </w:tr>
      <w:tr>
        <w:tc>
          <w:tcPr>
            <w:tcW w:type="dxa" w:w="4320"/>
          </w:tcPr>
          <w:p>
            <w:r>
              <w:t>upload</w:t>
            </w:r>
          </w:p>
        </w:tc>
        <w:tc>
          <w:tcPr>
            <w:tcW w:type="dxa" w:w="4320"/>
          </w:tcPr>
          <w:p>
            <w:r>
              <w:t>Multipart uploads, return media URL</w:t>
            </w:r>
          </w:p>
        </w:tc>
      </w:tr>
      <w:tr>
        <w:tc>
          <w:tcPr>
            <w:tcW w:type="dxa" w:w="4320"/>
          </w:tcPr>
          <w:p>
            <w:r>
              <w:t>chat</w:t>
            </w:r>
          </w:p>
        </w:tc>
        <w:tc>
          <w:tcPr>
            <w:tcW w:type="dxa" w:w="4320"/>
          </w:tcPr>
          <w:p>
            <w:r>
              <w:t>Conversations, messages, read/hide/recall, ChatGateway (Socket.IO)</w:t>
            </w:r>
          </w:p>
        </w:tc>
      </w:tr>
      <w:tr>
        <w:tc>
          <w:tcPr>
            <w:tcW w:type="dxa" w:w="4320"/>
          </w:tcPr>
          <w:p>
            <w:r>
              <w:t>notifications</w:t>
            </w:r>
          </w:p>
        </w:tc>
        <w:tc>
          <w:tcPr>
            <w:tcW w:type="dxa" w:w="4320"/>
          </w:tcPr>
          <w:p>
            <w:r>
              <w:t>In-app notifications, unread, mark read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Optional AI chat endpoint</w:t>
            </w:r>
          </w:p>
        </w:tc>
      </w:tr>
    </w:tbl>
    <w:p>
      <w:r>
        <w:rPr>
          <w:b/>
        </w:rPr>
        <w:t>Auth pattern:</w:t>
      </w:r>
      <w:r>
        <w:t xml:space="preserve"> protected routes use </w:t>
      </w:r>
      <w:r>
        <w:rPr>
          <w:b/>
        </w:rPr>
        <w:t>`Authorization: Bearer`</w:t>
      </w:r>
      <w:r>
        <w:t xml:space="preserve">. Some reads are </w:t>
      </w:r>
      <w:r>
        <w:rPr>
          <w:b/>
        </w:rPr>
        <w:t>public</w:t>
      </w:r>
      <w:r>
        <w:t xml:space="preserve"> (e.g. posts list, discover, trending) for anonymous browsing.</w:t>
      </w:r>
    </w:p>
    <w:p>
      <w:pPr>
        <w:pStyle w:val="Heading2"/>
      </w:pPr>
      <w:r>
        <w:t>5. Data model (Prisma — short talking points)</w:t>
      </w:r>
    </w:p>
    <w:p>
      <w:pPr>
        <w:pStyle w:val="ListBullet"/>
      </w:pPr>
      <w:r>
        <w:rPr>
          <w:b/>
        </w:rPr>
        <w:t>User</w:t>
      </w:r>
      <w:r>
        <w:t xml:space="preserve">: profile fields, </w:t>
      </w:r>
      <w:r>
        <w:rPr>
          <w:b/>
        </w:rPr>
        <w:t>role</w:t>
      </w:r>
      <w:r>
        <w:t xml:space="preserve"> (</w:t>
      </w:r>
      <w:r>
        <w:rPr>
          <w:rFonts w:ascii="Consolas" w:hAnsi="Consolas"/>
          <w:sz w:val="20"/>
        </w:rPr>
        <w:t>USER</w:t>
      </w:r>
      <w:r>
        <w:t xml:space="preserve"> | </w:t>
      </w:r>
      <w:r>
        <w:rPr>
          <w:rFonts w:ascii="Consolas" w:hAnsi="Consolas"/>
          <w:sz w:val="20"/>
        </w:rPr>
        <w:t>ADMIN</w:t>
      </w:r>
      <w:r>
        <w:t xml:space="preserve">), </w:t>
      </w:r>
      <w:r>
        <w:rPr>
          <w:b/>
        </w:rPr>
        <w:t>emailVerified</w:t>
      </w:r>
      <w:r>
        <w:t xml:space="preserve">, </w:t>
      </w:r>
      <w:r>
        <w:rPr>
          <w:b/>
        </w:rPr>
        <w:t>lastSeenAt</w:t>
      </w:r>
    </w:p>
    <w:p>
      <w:pPr>
        <w:pStyle w:val="ListBullet"/>
      </w:pPr>
      <w:r>
        <w:rPr>
          <w:b/>
        </w:rPr>
        <w:t>Account</w:t>
      </w:r>
      <w:r>
        <w:t xml:space="preserve"> / </w:t>
      </w:r>
      <w:r>
        <w:rPr>
          <w:b/>
        </w:rPr>
        <w:t>Session</w:t>
      </w:r>
      <w:r>
        <w:t xml:space="preserve"> — linked credentials and sessions</w:t>
      </w:r>
    </w:p>
    <w:p>
      <w:pPr>
        <w:pStyle w:val="ListBullet"/>
      </w:pPr>
      <w:r>
        <w:rPr>
          <w:b/>
        </w:rPr>
        <w:t>Follow</w:t>
      </w:r>
      <w:r>
        <w:t xml:space="preserve"> — unique follower/following pair</w:t>
      </w:r>
    </w:p>
    <w:p>
      <w:pPr>
        <w:pStyle w:val="ListBullet"/>
      </w:pPr>
      <w:r>
        <w:rPr>
          <w:b/>
        </w:rPr>
        <w:t>Post</w:t>
      </w:r>
      <w:r>
        <w:t xml:space="preserve">, </w:t>
      </w:r>
      <w:r>
        <w:rPr>
          <w:b/>
        </w:rPr>
        <w:t>PostLike</w:t>
      </w:r>
      <w:r>
        <w:t xml:space="preserve">, </w:t>
      </w:r>
      <w:r>
        <w:rPr>
          <w:b/>
        </w:rPr>
        <w:t>Comment</w:t>
      </w:r>
      <w:r>
        <w:t xml:space="preserve">, </w:t>
      </w:r>
      <w:r>
        <w:rPr>
          <w:b/>
        </w:rPr>
        <w:t>Category</w:t>
      </w:r>
    </w:p>
    <w:p>
      <w:pPr>
        <w:pStyle w:val="ListBullet"/>
      </w:pPr>
      <w:r>
        <w:rPr>
          <w:b/>
        </w:rPr>
        <w:t>Conversation</w:t>
      </w:r>
      <w:r>
        <w:t xml:space="preserve"> (</w:t>
      </w:r>
      <w:r>
        <w:rPr>
          <w:rFonts w:ascii="Consolas" w:hAnsi="Consolas"/>
          <w:sz w:val="20"/>
        </w:rPr>
        <w:t>DIRECT</w:t>
      </w:r>
      <w:r>
        <w:t xml:space="preserve"> | </w:t>
      </w:r>
      <w:r>
        <w:rPr>
          <w:rFonts w:ascii="Consolas" w:hAnsi="Consolas"/>
          <w:sz w:val="20"/>
        </w:rPr>
        <w:t>GROUP</w:t>
      </w:r>
      <w:r>
        <w:t xml:space="preserve">), </w:t>
      </w:r>
      <w:r>
        <w:rPr>
          <w:b/>
        </w:rPr>
        <w:t>ConversationMember</w:t>
      </w:r>
      <w:r>
        <w:t xml:space="preserve">, </w:t>
      </w:r>
      <w:r>
        <w:rPr>
          <w:b/>
        </w:rPr>
        <w:t>Message</w:t>
      </w:r>
      <w:r>
        <w:t xml:space="preserve"> (recall/revoke), </w:t>
      </w:r>
      <w:r>
        <w:rPr>
          <w:b/>
        </w:rPr>
        <w:t>ConversationReadState</w:t>
      </w:r>
      <w:r>
        <w:t xml:space="preserve">, </w:t>
      </w:r>
      <w:r>
        <w:rPr>
          <w:b/>
        </w:rPr>
        <w:t>ConversationHide</w:t>
      </w:r>
    </w:p>
    <w:p>
      <w:pPr>
        <w:pStyle w:val="ListBullet"/>
      </w:pPr>
      <w:r>
        <w:rPr>
          <w:b/>
        </w:rPr>
        <w:t>AppNotification</w:t>
      </w:r>
      <w:r>
        <w:t xml:space="preserve"> (+ counters as documented) for the notification center</w:t>
      </w:r>
    </w:p>
    <w:p>
      <w:r>
        <w:t xml:space="preserve">Full schema: </w:t>
      </w:r>
      <w:r>
        <w:rPr>
          <w:rFonts w:ascii="Consolas" w:hAnsi="Consolas"/>
          <w:sz w:val="20"/>
        </w:rPr>
        <w:t>apps/api/prisma/schema.prisma</w:t>
      </w:r>
      <w:r>
        <w:t>.</w:t>
      </w:r>
    </w:p>
    <w:p>
      <w:pPr>
        <w:pStyle w:val="Heading2"/>
      </w:pPr>
      <w:r>
        <w:t>6. REST API overview</w:t>
      </w:r>
    </w:p>
    <w:p>
      <w:r>
        <w:t xml:space="preserve">All REST paths are under </w:t>
      </w:r>
      <w:r>
        <w:rPr>
          <w:b/>
        </w:rPr>
        <w:t>`/v1`</w:t>
      </w:r>
      <w:r>
        <w:t xml:space="preserve"> (e.g. </w:t>
      </w:r>
      <w:r>
        <w:rPr>
          <w:rFonts w:ascii="Consolas" w:hAnsi="Consolas"/>
          <w:sz w:val="20"/>
        </w:rPr>
        <w:t>http://localhost:4000/v1/health</w:t>
      </w:r>
      <w:r>
        <w:t xml:space="preserve">). See </w:t>
      </w:r>
      <w:r>
        <w:rPr>
          <w:b/>
        </w:rPr>
        <w:t>`docs/API.md`</w:t>
      </w:r>
      <w:r>
        <w:t xml:space="preserve"> for the full table: auth, users, posts, categories, upload, app-notifications, chat, AI, and Socket.IO handshake notes.</w:t>
      </w:r>
    </w:p>
    <w:p>
      <w:pPr>
        <w:pStyle w:val="Heading2"/>
      </w:pPr>
      <w:r>
        <w:t>7. Environment &amp; deployment (bullet slide)</w:t>
      </w:r>
    </w:p>
    <w:p>
      <w:pPr>
        <w:pStyle w:val="ListBullet"/>
      </w:pPr>
      <w:r>
        <w:rPr>
          <w:b/>
        </w:rPr>
        <w:t>Node.js 20+</w:t>
      </w:r>
      <w:r>
        <w:t xml:space="preserve">, </w:t>
      </w:r>
      <w:r>
        <w:rPr>
          <w:b/>
        </w:rPr>
        <w:t>PostgreSQL</w:t>
      </w:r>
      <w:r>
        <w:t xml:space="preserve"> required.</w:t>
      </w:r>
    </w:p>
    <w:p>
      <w:pPr>
        <w:pStyle w:val="ListBullet"/>
      </w:pPr>
      <w:r>
        <w:t xml:space="preserve">Copy </w:t>
      </w:r>
      <w:r>
        <w:rPr>
          <w:b/>
        </w:rPr>
        <w:t>`apps/web/.env.example`</w:t>
      </w:r>
      <w:r>
        <w:t xml:space="preserve"> → </w:t>
      </w:r>
      <w:r>
        <w:rPr>
          <w:b/>
        </w:rPr>
        <w:t>`apps/web/.env`</w:t>
      </w:r>
      <w:r>
        <w:t xml:space="preserve"> (</w:t>
      </w:r>
      <w:r>
        <w:rPr>
          <w:rFonts w:ascii="Consolas" w:hAnsi="Consolas"/>
          <w:sz w:val="20"/>
        </w:rPr>
        <w:t>NEXT_PUBLIC_API_URL</w:t>
      </w:r>
      <w:r>
        <w:t xml:space="preserve"> → e.g. </w:t>
      </w:r>
      <w:r>
        <w:rPr>
          <w:rFonts w:ascii="Consolas" w:hAnsi="Consolas"/>
          <w:sz w:val="20"/>
        </w:rPr>
        <w:t>http://127.0.0.1:4000/v1</w:t>
      </w:r>
      <w:r>
        <w:t>).</w:t>
      </w:r>
    </w:p>
    <w:p>
      <w:pPr>
        <w:pStyle w:val="ListBullet"/>
      </w:pPr>
      <w:r>
        <w:t xml:space="preserve">Copy </w:t>
      </w:r>
      <w:r>
        <w:rPr>
          <w:b/>
        </w:rPr>
        <w:t>`apps/api/.env.example`</w:t>
      </w:r>
      <w:r>
        <w:t xml:space="preserve"> → </w:t>
      </w:r>
      <w:r>
        <w:rPr>
          <w:b/>
        </w:rPr>
        <w:t>`apps/api/.env`</w:t>
      </w:r>
      <w:r>
        <w:t xml:space="preserve"> (database URL, JWT, CORS / </w:t>
      </w:r>
      <w:r>
        <w:rPr>
          <w:rFonts w:ascii="Consolas" w:hAnsi="Consolas"/>
          <w:sz w:val="20"/>
        </w:rPr>
        <w:t>WEB_URL</w:t>
      </w:r>
      <w:r>
        <w:t>).</w:t>
      </w:r>
    </w:p>
    <w:p>
      <w:pPr>
        <w:pStyle w:val="ListBullet"/>
      </w:pPr>
      <w:r>
        <w:t xml:space="preserve">Migrations: </w:t>
      </w:r>
      <w:r>
        <w:rPr>
          <w:rFonts w:ascii="Consolas" w:hAnsi="Consolas"/>
          <w:sz w:val="20"/>
        </w:rPr>
        <w:t>cd apps/api</w:t>
      </w:r>
      <w:r>
        <w:t xml:space="preserve"> → </w:t>
      </w:r>
      <w:r>
        <w:rPr>
          <w:rFonts w:ascii="Consolas" w:hAnsi="Consolas"/>
          <w:sz w:val="20"/>
        </w:rPr>
        <w:t>npx prisma migrate deploy</w:t>
      </w:r>
      <w:r>
        <w:t xml:space="preserve"> and </w:t>
      </w:r>
      <w:r>
        <w:rPr>
          <w:rFonts w:ascii="Consolas" w:hAnsi="Consolas"/>
          <w:sz w:val="20"/>
        </w:rPr>
        <w:t>npx prisma generate</w:t>
      </w:r>
      <w:r>
        <w:t>.</w:t>
      </w:r>
    </w:p>
    <w:p>
      <w:pPr>
        <w:pStyle w:val="ListBullet"/>
      </w:pPr>
      <w:r>
        <w:t xml:space="preserve">Production details: </w:t>
      </w:r>
      <w:r>
        <w:rPr>
          <w:b/>
        </w:rPr>
        <w:t>`docs/DEPLOY.md`</w:t>
      </w:r>
      <w:r>
        <w:t>.</w:t>
      </w:r>
    </w:p>
    <w:p>
      <w:pPr>
        <w:pStyle w:val="Heading2"/>
      </w:pPr>
      <w:r>
        <w:t>8. Suggested demo order (2–3 minutes)</w:t>
      </w:r>
    </w:p>
    <w:p>
      <w:pPr>
        <w:pStyle w:val="ListNumber"/>
      </w:pPr>
      <w:r>
        <w:t xml:space="preserve">Home </w:t>
      </w:r>
      <w:r>
        <w:rPr>
          <w:b/>
        </w:rPr>
        <w:t>feed</w:t>
      </w:r>
      <w:r>
        <w:t xml:space="preserve"> (guest vs logged-in if you show both).</w:t>
      </w:r>
    </w:p>
    <w:p>
      <w:pPr>
        <w:pStyle w:val="ListNumber"/>
      </w:pPr>
      <w:r>
        <w:rPr>
          <w:b/>
        </w:rPr>
        <w:t>Create post</w:t>
      </w:r>
      <w:r>
        <w:t xml:space="preserve"> — optionally </w:t>
      </w:r>
      <w:r>
        <w:rPr>
          <w:b/>
        </w:rPr>
        <w:t>upload</w:t>
      </w:r>
      <w:r>
        <w:t xml:space="preserve"> then attach URL.</w:t>
      </w:r>
    </w:p>
    <w:p>
      <w:pPr>
        <w:pStyle w:val="ListNumber"/>
      </w:pPr>
      <w:r>
        <w:rPr>
          <w:b/>
        </w:rPr>
        <w:t>Like</w:t>
      </w:r>
      <w:r>
        <w:t xml:space="preserve"> and </w:t>
      </w:r>
      <w:r>
        <w:rPr>
          <w:b/>
        </w:rPr>
        <w:t>comment</w:t>
      </w:r>
      <w:r>
        <w:t xml:space="preserve"> (show a reply thread if the UI exposes it).</w:t>
      </w:r>
    </w:p>
    <w:p>
      <w:pPr>
        <w:pStyle w:val="ListNumber"/>
      </w:pPr>
      <w:r>
        <w:rPr>
          <w:b/>
        </w:rPr>
        <w:t>Discover</w:t>
      </w:r>
      <w:r>
        <w:t xml:space="preserve"> → </w:t>
      </w:r>
      <w:r>
        <w:rPr>
          <w:b/>
        </w:rPr>
        <w:t>follow</w:t>
      </w:r>
      <w:r>
        <w:t xml:space="preserve"> → open </w:t>
      </w:r>
      <w:r>
        <w:rPr>
          <w:b/>
        </w:rPr>
        <w:t>profile</w:t>
      </w:r>
      <w:r>
        <w:t xml:space="preserve"> and mention </w:t>
      </w:r>
      <w:r>
        <w:rPr>
          <w:b/>
        </w:rPr>
        <w:t>relationship / mutual</w:t>
      </w:r>
      <w:r>
        <w:t>.</w:t>
      </w:r>
    </w:p>
    <w:p>
      <w:pPr>
        <w:pStyle w:val="ListNumber"/>
      </w:pPr>
      <w:r>
        <w:rPr>
          <w:b/>
        </w:rPr>
        <w:t>Chat</w:t>
      </w:r>
      <w:r>
        <w:t xml:space="preserve">: send a message; show </w:t>
      </w:r>
      <w:r>
        <w:rPr>
          <w:b/>
        </w:rPr>
        <w:t>realtime</w:t>
      </w:r>
      <w:r>
        <w:t xml:space="preserve"> update without refresh.</w:t>
      </w:r>
    </w:p>
    <w:p>
      <w:pPr>
        <w:pStyle w:val="ListNumber"/>
      </w:pPr>
      <w:r>
        <w:rPr>
          <w:b/>
        </w:rPr>
        <w:t>Unread</w:t>
      </w:r>
      <w:r>
        <w:t xml:space="preserve"> badge → </w:t>
      </w:r>
      <w:r>
        <w:rPr>
          <w:b/>
        </w:rPr>
        <w:t>mark conversation read</w:t>
      </w:r>
      <w:r>
        <w:t>.</w:t>
      </w:r>
    </w:p>
    <w:p>
      <w:pPr>
        <w:pStyle w:val="ListNumber"/>
      </w:pPr>
      <w:r>
        <w:rPr>
          <w:b/>
        </w:rPr>
        <w:t>Notifications</w:t>
      </w:r>
      <w:r>
        <w:t xml:space="preserve"> list / unread count.</w:t>
      </w:r>
    </w:p>
    <w:p>
      <w:pPr>
        <w:pStyle w:val="ListNumber"/>
      </w:pPr>
      <w:r>
        <w:rPr>
          <w:b/>
        </w:rPr>
        <w:t>Admin</w:t>
      </w:r>
      <w:r>
        <w:t xml:space="preserve">: </w:t>
      </w:r>
      <w:r>
        <w:rPr>
          <w:b/>
        </w:rPr>
        <w:t>categories</w:t>
      </w:r>
      <w:r>
        <w:t xml:space="preserve"> + </w:t>
      </w:r>
      <w:r>
        <w:rPr>
          <w:b/>
        </w:rPr>
        <w:t>trending</w:t>
      </w:r>
      <w:r>
        <w:t>.</w:t>
      </w:r>
    </w:p>
    <w:p>
      <w:pPr>
        <w:pStyle w:val="ListNumber"/>
      </w:pPr>
      <w:r>
        <w:t xml:space="preserve">Switch </w:t>
      </w:r>
      <w:r>
        <w:rPr>
          <w:b/>
        </w:rPr>
        <w:t>language</w:t>
      </w:r>
      <w:r>
        <w:t xml:space="preserve"> (en / vi / ko).</w:t>
      </w:r>
    </w:p>
    <w:p>
      <w:pPr>
        <w:pStyle w:val="Heading2"/>
      </w:pPr>
      <w:r>
        <w:t>9. Limitations &amp; extensions (good for Q&amp;A)</w:t>
      </w:r>
    </w:p>
    <w:p>
      <w:pPr>
        <w:pStyle w:val="ListBullet"/>
      </w:pPr>
      <w:r>
        <w:rPr>
          <w:b/>
        </w:rPr>
        <w:t>Online status</w:t>
      </w:r>
      <w:r>
        <w:t xml:space="preserve"> is </w:t>
      </w:r>
      <w:r>
        <w:rPr>
          <w:b/>
        </w:rPr>
        <w:t>heuristic</w:t>
      </w:r>
      <w:r>
        <w:t xml:space="preserve"> (recent </w:t>
      </w:r>
      <w:r>
        <w:rPr>
          <w:rFonts w:ascii="Consolas" w:hAnsi="Consolas"/>
          <w:sz w:val="20"/>
        </w:rPr>
        <w:t>last_seen_at</w:t>
      </w:r>
      <w:r>
        <w:t>), not a dedicated presence service.</w:t>
      </w:r>
    </w:p>
    <w:p>
      <w:pPr>
        <w:pStyle w:val="ListBullet"/>
      </w:pPr>
      <w:r>
        <w:rPr>
          <w:b/>
        </w:rPr>
        <w:t>AI</w:t>
      </w:r>
      <w:r>
        <w:t xml:space="preserve"> endpoint is </w:t>
      </w:r>
      <w:r>
        <w:rPr>
          <w:b/>
        </w:rPr>
        <w:t>optional</w:t>
      </w:r>
      <w:r>
        <w:t xml:space="preserve"> and environment-dependent.</w:t>
      </w:r>
    </w:p>
    <w:p>
      <w:pPr>
        <w:pStyle w:val="ListBullet"/>
      </w:pPr>
      <w:r>
        <w:rPr>
          <w:b/>
        </w:rPr>
        <w:t>Google OAuth</w:t>
      </w:r>
      <w:r>
        <w:t xml:space="preserve"> requires correct OAuth client IDs and redirect URIs per environment.</w:t>
      </w:r>
    </w:p>
    <w:p>
      <w:pPr>
        <w:pStyle w:val="Heading2"/>
      </w:pPr>
      <w:r>
        <w:t>10. Related project docs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</w:t>
            </w:r>
          </w:p>
        </w:tc>
        <w:tc>
          <w:tcPr>
            <w:tcW w:type="dxa" w:w="4320"/>
          </w:tcPr>
          <w:p>
            <w:r>
              <w:t>Content</w:t>
            </w:r>
          </w:p>
        </w:tc>
      </w:tr>
      <w:tr>
        <w:tc>
          <w:tcPr>
            <w:tcW w:type="dxa" w:w="4320"/>
          </w:tcPr>
          <w:p>
            <w:r>
              <w:t>README.md</w:t>
            </w:r>
          </w:p>
        </w:tc>
        <w:tc>
          <w:tcPr>
            <w:tcW w:type="dxa" w:w="4320"/>
          </w:tcPr>
          <w:p>
            <w:r>
              <w:t>Monorepo overview, run commands</w:t>
            </w:r>
          </w:p>
        </w:tc>
      </w:tr>
      <w:tr>
        <w:tc>
          <w:tcPr>
            <w:tcW w:type="dxa" w:w="4320"/>
          </w:tcPr>
          <w:p>
            <w:r>
              <w:t>docs/README.md</w:t>
            </w:r>
          </w:p>
        </w:tc>
        <w:tc>
          <w:tcPr>
            <w:tcW w:type="dxa" w:w="4320"/>
          </w:tcPr>
          <w:p>
            <w:r>
              <w:t>Doc index</w:t>
            </w:r>
          </w:p>
        </w:tc>
      </w:tr>
      <w:tr>
        <w:tc>
          <w:tcPr>
            <w:tcW w:type="dxa" w:w="4320"/>
          </w:tcPr>
          <w:p>
            <w:r>
              <w:t>docs/ARCHITECTURE.md</w:t>
            </w:r>
          </w:p>
        </w:tc>
        <w:tc>
          <w:tcPr>
            <w:tcW w:type="dxa" w:w="4320"/>
          </w:tcPr>
          <w:p>
            <w:r>
              <w:t>System design, modules, DB, Socket.IO, presence</w:t>
            </w:r>
          </w:p>
        </w:tc>
      </w:tr>
      <w:tr>
        <w:tc>
          <w:tcPr>
            <w:tcW w:type="dxa" w:w="4320"/>
          </w:tcPr>
          <w:p>
            <w:r>
              <w:t>docs/API.md</w:t>
            </w:r>
          </w:p>
        </w:tc>
        <w:tc>
          <w:tcPr>
            <w:tcW w:type="dxa" w:w="4320"/>
          </w:tcPr>
          <w:p>
            <w:r>
              <w:t>REST + Socket events</w:t>
            </w:r>
          </w:p>
        </w:tc>
      </w:tr>
      <w:tr>
        <w:tc>
          <w:tcPr>
            <w:tcW w:type="dxa" w:w="4320"/>
          </w:tcPr>
          <w:p>
            <w:r>
              <w:t>docs/DEPLOY.md</w:t>
            </w:r>
          </w:p>
        </w:tc>
        <w:tc>
          <w:tcPr>
            <w:tcW w:type="dxa" w:w="4320"/>
          </w:tcPr>
          <w:p>
            <w:r>
              <w:t>Production deployment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